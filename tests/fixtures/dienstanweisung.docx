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Dienstanweisung IT-Sicherheit</w:t>
      </w:r>
    </w:p>
    <w:p>
      <w:pPr>
        <w:pStyle w:val="Heading2"/>
      </w:pPr>
      <w:r>
        <w:t>Abschnitt 1: Passwörter</w:t>
      </w:r>
    </w:p>
    <w:p>
      <w:r>
        <w:t>Passwörter müssen mindestens zwölf Zeichen lang sein und regelmäßig geändert werden.</w:t>
      </w:r>
    </w:p>
    <w:p>
      <w:r>
        <w:t>Die Weitergabe von Passwörtern an Dritte ist untersagt.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Berechtigung</w:t>
            </w:r>
          </w:p>
        </w:tc>
      </w:tr>
      <w:tr>
        <w:tc>
          <w:tcPr>
            <w:tcW w:type="dxa" w:w="4320"/>
          </w:tcPr>
          <w:p>
            <w:r>
              <w:t>Sachbearbeiter</w:t>
            </w:r>
          </w:p>
        </w:tc>
        <w:tc>
          <w:tcPr>
            <w:tcW w:type="dxa" w:w="4320"/>
          </w:tcPr>
          <w:p>
            <w:r>
              <w:t>Lesen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